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Instrukcje — ABCMed Voice Agent / ASR</w:t>
      </w:r>
    </w:p>
    <w:p>
      <w:pPr>
        <w:jc w:val="center"/>
      </w:pPr>
      <w:r>
        <w:rPr>
          <w:sz w:val="28"/>
        </w:rPr>
        <w:t>Ewaluacja rozpoznawania mowy i optymalizacja pipeline'u głosowego</w:t>
      </w:r>
    </w:p>
    <w:p>
      <w:pPr>
        <w:jc w:val="center"/>
      </w:pPr>
      <w:r>
        <w:rPr>
          <w:sz w:val="24"/>
        </w:rPr>
        <w:t>Projekt: medical-voice-agent</w:t>
      </w:r>
    </w:p>
    <w:p>
      <w:r>
        <w:br w:type="page"/>
      </w:r>
    </w:p>
    <w:p>
      <w:pPr>
        <w:pStyle w:val="Heading1"/>
      </w:pPr>
      <w:r>
        <w:t>Wymagania i uruchomienie</w:t>
      </w:r>
    </w:p>
    <w:p>
      <w:r>
        <w:t>Ten dokument opisuje zadania związane z rozpoznawaniem mowy (ASR) w projekcie ABCMed Voice Agent — demo call center AI dla placówki medycznej. Pracujesz na rzeczywistym kodzie: Faster-Whisper, WebRTC VAD, filtrowanie pewności transkrypcji oraz skrypt ewaluacyjny labs/asr_eval.py.</w:t>
      </w:r>
    </w:p>
    <w:p>
      <w:r>
        <w:rPr>
          <w:b/>
        </w:rPr>
        <w:t>Powitanie agenta (medical/prompts.py): „Witaj w ABCMed. W jakiej sprawie dzwonisz?”</w:t>
      </w:r>
    </w:p>
    <w:p>
      <w:pPr>
        <w:pStyle w:val="Heading2"/>
      </w:pPr>
      <w:r>
        <w:t>Wymagania sprzętowe i programowe</w:t>
      </w:r>
    </w:p>
    <w:p>
      <w:pPr>
        <w:pStyle w:val="ListBullet"/>
      </w:pPr>
      <w:r>
        <w:t>System: Windows 10/11, Linux (Ubuntu/Debian) lub macOS</w:t>
      </w:r>
    </w:p>
    <w:p>
      <w:pPr>
        <w:pStyle w:val="ListBullet"/>
      </w:pPr>
      <w:r>
        <w:t>Python 3.10+ (zalecany 3.11)</w:t>
      </w:r>
    </w:p>
    <w:p>
      <w:pPr>
        <w:pStyle w:val="ListBullet"/>
      </w:pPr>
      <w:r>
        <w:t>~8 GB RAM (modele Whisper + opcjonalnie Ollama)</w:t>
      </w:r>
    </w:p>
    <w:p>
      <w:pPr>
        <w:pStyle w:val="ListBullet"/>
      </w:pPr>
      <w:r>
        <w:t>~10 GB miejsca na dysku (modele)</w:t>
      </w:r>
    </w:p>
    <w:p>
      <w:pPr>
        <w:pStyle w:val="ListBullet"/>
      </w:pPr>
      <w:r>
        <w:t>Mikrofon — opcjonalny (tylko tryb live i testy VAD w czasie rzeczywistym)</w:t>
      </w:r>
    </w:p>
    <w:p>
      <w:pPr>
        <w:pStyle w:val="Heading2"/>
      </w:pPr>
      <w:r>
        <w:t>Tryby pracy</w:t>
      </w:r>
    </w:p>
    <w:p>
      <w:pPr>
        <w:pStyle w:val="ListBullet"/>
      </w:pPr>
      <w:r>
        <w:t>Lab / ewaluacja ASR — bez mikrofonu, requirements-lab.txt, labs/asr_eval.py</w:t>
      </w:r>
    </w:p>
    <w:p>
      <w:pPr>
        <w:pStyle w:val="ListBullet"/>
      </w:pPr>
      <w:r>
        <w:t>Tekstowy — python main.py text (bez mikrofonu)</w:t>
      </w:r>
    </w:p>
    <w:p>
      <w:pPr>
        <w:pStyle w:val="ListBullet"/>
      </w:pPr>
      <w:r>
        <w:t>Web UI — python main.py web (Gradio, mikrofon opcjonalny)</w:t>
      </w:r>
    </w:p>
    <w:p>
      <w:pPr>
        <w:pStyle w:val="ListBullet"/>
      </w:pPr>
      <w:r>
        <w:t>Live głosowy — python main.py live (wymaga PyAudio i mikrofonu)</w:t>
      </w:r>
    </w:p>
    <w:p>
      <w:pPr>
        <w:pStyle w:val="Heading2"/>
      </w:pPr>
      <w:r>
        <w:t>Minimalna instalacja (bez mikrofonu)</w:t>
      </w:r>
    </w:p>
    <w:p>
      <w:r>
        <w:t>Wystarczy do większości zadań w tym dokumencie. Instalujesz requirements-lab.txt i uruchamiasz labs/asr_eval.py na plikach WAV — działa identycznie na wszystkich platformach.</w:t>
      </w:r>
    </w:p>
    <w:p>
      <w:pPr>
        <w:pStyle w:val="Heading3"/>
      </w:pPr>
      <w:r>
        <w:t>macOS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cd ~/Projects/medical-voice-agent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python3.11 -m venv venv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source venv/bin/activate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pip install --upgrade pip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pip install -r requirements-lab.txt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labs/asr_eval.py --audio-dir labs/test_audio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--references labs/test_audio/references.csv</w:t>
      </w:r>
    </w:p>
    <w:p>
      <w:pPr>
        <w:pStyle w:val="Heading3"/>
      </w:pPr>
      <w:r>
        <w:t>Linux (Ubuntu/Debian)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cd ~/Projects/medical-voice-agent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python3.11 -m venv venv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source venv/bin/activate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pip install --upgrade pip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sudo apt update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sudo apt install -y python3-dev libsndfile1 ffmpeg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pip install -r requirements-lab.txt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labs/asr_eval.py --audio-dir labs/test_audio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--references labs/test_audio/references.csv</w:t>
      </w:r>
    </w:p>
    <w:p>
      <w:pPr>
        <w:pStyle w:val="Heading3"/>
      </w:pPr>
      <w:r>
        <w:t>Windows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cd %USERPROFILE%\Projects\medical-voice-agent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-m venv venv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venv\Scripts\activate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pip install --upgrade pip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pip install -r requirements-lab.txt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labs\asr_eval.py --audio-dir labs\test_audio ^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--references labs\test_audio\references.csv</w:t>
      </w:r>
    </w:p>
    <w:p>
      <w:pPr>
        <w:pStyle w:val="Heading2"/>
      </w:pPr>
      <w:r>
        <w:t>Opcjonalnie: tryb live z mikrofonem i Ollama</w:t>
      </w:r>
    </w:p>
    <w:p>
      <w:r>
        <w:t>Do testów VAD, latencji E2E i pełnej rozmowy głosowej zainstaluj pełne zależności, PyAudio oraz lokalny LLM (Ollama):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Ollama (osobny terminal)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ollama serve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ollama pull llama3.1:8b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macOS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brew install portaudio &amp;&amp; pip install -r requirements.txt pyaudio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Linux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sudo apt install -y portaudio19-dev &amp;&amp; pip install -r requirements.txt pyaudio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Windows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pip install -r requirements.txt pyaudio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(jeśli błąd: wheel z https://www.lfd.uci.edu/~gohlke/pythonlibs/#pyaudio)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main.py live    # tryb głosowy CLI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main.py web     # interfejs Gradio (http://localhost:7860)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main.py text    # tryb tekstowy bez mikrofonu</w:t>
      </w:r>
    </w:p>
    <w:p>
      <w:r>
        <w:t>Bez PyAudio aplikacja wyświetla komunikat z instrukcją instalacji i sugeruje tryb tekstowy lub labs/asr_eval.py — nie jest to błąd instalacji.</w:t>
      </w:r>
    </w:p>
    <w:p>
      <w:pPr>
        <w:pStyle w:val="Heading2"/>
      </w:pPr>
      <w:r>
        <w:t>TTS — backend auto (cross-platform)</w:t>
      </w:r>
    </w:p>
    <w:p>
      <w:r>
        <w:t>W config.py → TTSConfig backend="auto" wybiera najlepszy dostępny silnik:</w:t>
      </w:r>
    </w:p>
    <w:p>
      <w:pPr>
        <w:pStyle w:val="ListBullet"/>
      </w:pPr>
      <w:r>
        <w:t>macOS — wbudowane say (głos Zosia), offline</w:t>
      </w:r>
    </w:p>
    <w:p>
      <w:pPr>
        <w:pStyle w:val="ListBullet"/>
      </w:pPr>
      <w:r>
        <w:t>Windows / Linux — pyttsx3 (głosy systemowe SAPI5/eSpeak), offline</w:t>
      </w:r>
    </w:p>
    <w:p>
      <w:pPr>
        <w:pStyle w:val="ListBullet"/>
      </w:pPr>
      <w:r>
        <w:t>Fallback — edge-tts (pl-PL-ZofiaNeural), wymaga internetu</w:t>
      </w:r>
    </w:p>
    <w:p>
      <w:r>
        <w:t>Implementacja w agent/tts.py — funkcja _detect_tts_backend() i create_tts().</w:t>
      </w:r>
    </w:p>
    <w:p>
      <w:r>
        <w:br w:type="page"/>
      </w:r>
    </w:p>
    <w:p>
      <w:pPr>
        <w:pStyle w:val="Heading1"/>
      </w:pPr>
      <w:r>
        <w:t>Część I: Jakość i niezawodność ASR</w:t>
      </w:r>
    </w:p>
    <w:p>
      <w:r>
        <w:t>Celem jest zmierzenie i poprawa jakości transkrypcji polskiej mowy medycznej w kontekście recepcji placówki medycznej.</w:t>
      </w:r>
    </w:p>
    <w:p>
      <w:pPr>
        <w:pStyle w:val="Heading2"/>
      </w:pPr>
      <w:r>
        <w:t>Przygotowanie danych testowych</w:t>
      </w:r>
    </w:p>
    <w:p>
      <w:r>
        <w:t>W katalogu labs/test_audio/ umieść pliki WAV (zalecane 16 kHz mono) oraz plik referencji.</w:t>
      </w:r>
    </w:p>
    <w:p>
      <w:r>
        <w:rPr>
          <w:b/>
        </w:rPr>
        <w:t>Format references.csv: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file,reference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sample_01,Dzień dobry, chciałbym umówić wizytę u internisty.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sample_02,Mam silny ból głowy od trzech dni.</w:t>
      </w:r>
    </w:p>
    <w:p>
      <w:r>
        <w:t>Alternatywnie: plik pipe-delimited (references.txt) — sample_01|tekst referencyjny. Nazwa w kolumnie file (bez rozszerzenia) musi odpowiadać plikowi sample_01.wav.</w:t>
      </w:r>
    </w:p>
    <w:p>
      <w:r>
        <w:rPr>
          <w:b/>
        </w:rPr>
        <w:t>Zalecane scenariusze (nagraj lub wygeneruj syntetycznie):</w:t>
      </w:r>
    </w:p>
    <w:p>
      <w:pPr>
        <w:pStyle w:val="ListBullet"/>
      </w:pPr>
      <w:r>
        <w:t>Spokojna prośba o wizytę: „Dzień dobry, chciałbym umówić się do internisty na badania kontrolne”</w:t>
      </w:r>
    </w:p>
    <w:p>
      <w:pPr>
        <w:pStyle w:val="ListBullet"/>
      </w:pPr>
      <w:r>
        <w:t>Zdenerwowany pacjent: „Halo?! Czekam już 3 godziny na połączenie!”</w:t>
      </w:r>
    </w:p>
    <w:p>
      <w:pPr>
        <w:pStyle w:val="ListBullet"/>
      </w:pPr>
      <w:r>
        <w:t>Nagły przypadek: „Proszę pomocy, mam silny ból w klatce piersiowej”</w:t>
      </w:r>
    </w:p>
    <w:p>
      <w:pPr>
        <w:pStyle w:val="ListBullet"/>
      </w:pPr>
      <w:r>
        <w:t>Żądanie operatora: „Chcę rozmawiać z człowiekiem, nie z maszyną”</w:t>
      </w:r>
    </w:p>
    <w:p>
      <w:pPr>
        <w:pStyle w:val="ListBullet"/>
      </w:pPr>
      <w:r>
        <w:t>Cisza / szum tła (test halucynacji)</w:t>
      </w:r>
    </w:p>
    <w:p>
      <w:pPr>
        <w:pStyle w:val="ListBullet"/>
      </w:pPr>
      <w:r>
        <w:t>Krótkie wypowiedzi (&lt; 1 s) i dłuższe (&gt; 10 s)</w:t>
      </w:r>
    </w:p>
    <w:p>
      <w:pPr>
        <w:pStyle w:val="Heading2"/>
      </w:pPr>
      <w:r>
        <w:t>Benchmark WER i CER — labs/asr_eval.py</w:t>
      </w:r>
    </w:p>
    <w:p>
      <w:r>
        <w:t>Skrypt CLI ewaluacyjny. Dla każdego nagrania oblicza WER (Word Error Rate) i CER (Character Error Rate) względem referencji oraz czas transkrypcji (latency_s). Nie wymaga mikrofonu — działa na Windows, Linux i macOS.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labs/asr_eval.py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--audio-dir labs/test_audio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--references labs/test_audio/references.csv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--model small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--beam 5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--output labs/results/asr_eval_results.csv</w:t>
      </w:r>
    </w:p>
    <w:p>
      <w:r>
        <w:rPr>
          <w:b/>
        </w:rPr>
        <w:t>Parametry CLI (zgodne z agent/asr.py i config.py):</w:t>
      </w:r>
    </w:p>
    <w:p>
      <w:pPr>
        <w:pStyle w:val="ListBullet"/>
      </w:pPr>
      <w:r>
        <w:t>--audio-dir — katalog z plikami WAV (domyślnie labs/test_audio)</w:t>
      </w:r>
    </w:p>
    <w:p>
      <w:pPr>
        <w:pStyle w:val="ListBullet"/>
      </w:pPr>
      <w:r>
        <w:t>--references — CSV lub pipe-delimited (domyślnie labs/test_audio/references.csv)</w:t>
      </w:r>
    </w:p>
    <w:p>
      <w:pPr>
        <w:pStyle w:val="ListBullet"/>
      </w:pPr>
      <w:r>
        <w:t>--model — rozmiar Whisper (tiny, base, small, medium); domyślnie small</w:t>
      </w:r>
    </w:p>
    <w:p>
      <w:pPr>
        <w:pStyle w:val="ListBullet"/>
      </w:pPr>
      <w:r>
        <w:t>--beam — beam_size (domyślnie 5); wpływa na jakość i czas</w:t>
      </w:r>
    </w:p>
    <w:p>
      <w:pPr>
        <w:pStyle w:val="ListBullet"/>
      </w:pPr>
      <w:r>
        <w:t>--output — ścieżka CSV z wynikami (domyślnie labs/results/asr_eval_results.csv)</w:t>
      </w:r>
    </w:p>
    <w:p>
      <w:pPr>
        <w:pStyle w:val="Heading2"/>
      </w:pPr>
      <w:r>
        <w:t>Eksperymenty z jakością</w:t>
      </w:r>
    </w:p>
    <w:p>
      <w:pPr>
        <w:pStyle w:val="ListNumber"/>
      </w:pPr>
      <w:r>
        <w:t>Uruchom benchmark z model_size=small i beam_size=5 — to punkt odniesienia.</w:t>
      </w:r>
    </w:p>
    <w:p>
      <w:pPr>
        <w:pStyle w:val="ListNumber"/>
      </w:pPr>
      <w:r>
        <w:t>Powtórz z model_size=tiny i model_size=base. Porównaj średnie WER/CER i latency_s.</w:t>
      </w:r>
    </w:p>
    <w:p>
      <w:pPr>
        <w:pStyle w:val="ListNumber"/>
      </w:pPr>
      <w:r>
        <w:t>Zmień beam_size na 1 i 10. Zanotuj kompromis jakość vs czas.</w:t>
      </w:r>
    </w:p>
    <w:p>
      <w:pPr>
        <w:pStyle w:val="ListNumber"/>
      </w:pPr>
      <w:r>
        <w:t>Sprawdź wpływ initial_prompt w agent/asr.py (POLISH_MEDICAL_PROMPT) — czy transkrypcje medyczne są dokładniejsze niż bez kontekstu?</w:t>
      </w:r>
    </w:p>
    <w:p>
      <w:pPr>
        <w:pStyle w:val="ListNumber"/>
      </w:pPr>
      <w:r>
        <w:t>Przetestuj retry bez vad_filter (transcribe_array ponawia beam=5 gdy VAD zwraca pusty wynik).</w:t>
      </w:r>
    </w:p>
    <w:p>
      <w:pPr>
        <w:pStyle w:val="Heading2"/>
      </w:pPr>
      <w:r>
        <w:t>Wykrywanie halucynacji</w:t>
      </w:r>
    </w:p>
    <w:p>
      <w:r>
        <w:t>Halucynacja ASR = model generuje tekst, gdy w nagraniu nie ma mowy (cisza, szum, kliknięcia). Przetestuj na nagraniach ciszy i szumu tła.</w:t>
      </w:r>
    </w:p>
    <w:p>
      <w:pPr>
        <w:pStyle w:val="ListNumber"/>
      </w:pPr>
      <w:r>
        <w:t>Dodaj do test_audio pliki: silence_5s.wav (cisza), noise_5s.wav (szum biurowy).</w:t>
      </w:r>
    </w:p>
    <w:p>
      <w:pPr>
        <w:pStyle w:val="ListNumber"/>
      </w:pPr>
      <w:r>
        <w:t>W references.csv wpisz pustą referencję lub „[CISZA]”.</w:t>
      </w:r>
    </w:p>
    <w:p>
      <w:pPr>
        <w:pStyle w:val="ListNumber"/>
      </w:pPr>
      <w:r>
        <w:t>Uruchom asr_eval.py i sprawdź kolumnę hypothesis — czy pojawia się niepusty tekst?</w:t>
      </w:r>
    </w:p>
    <w:p>
      <w:pPr>
        <w:pStyle w:val="ListNumber"/>
      </w:pPr>
      <w:r>
        <w:t>W agent/asr.py sprawdź minimalną długość audio (0.25 s w transcribe_array) oraz wzmacnianie cichych nagrań (_prepare_audio).</w:t>
      </w:r>
    </w:p>
    <w:p>
      <w:pPr>
        <w:pStyle w:val="ListNumber"/>
      </w:pPr>
      <w:r>
        <w:t>W trybie live agent/live_session.py odrzuca halucynacje ciszy (silence_hallucination_words, min_avg_logprob) — porównaj zachowanie offline vs live.</w:t>
      </w:r>
    </w:p>
    <w:p>
      <w:pPr>
        <w:pStyle w:val="ListNumber"/>
      </w:pPr>
      <w:r>
        <w:t>Zaproponuj poprawkę: próg confidence, filtrowanie pustych segmentów Whisper lub wyższy próg VAD.</w:t>
      </w:r>
    </w:p>
    <w:p>
      <w:pPr>
        <w:pStyle w:val="Heading2"/>
      </w:pPr>
      <w:r>
        <w:t>Co oddajesz (Część I)</w:t>
      </w:r>
    </w:p>
    <w:p>
      <w:pPr>
        <w:pStyle w:val="ListBullet"/>
      </w:pPr>
      <w:r>
        <w:t>labs/results/asr_eval_results.csv — wyniki dla co najmniej 6 nagrań (w tym cisza/szum)</w:t>
      </w:r>
    </w:p>
    <w:p>
      <w:pPr>
        <w:pStyle w:val="ListBullet"/>
      </w:pPr>
      <w:r>
        <w:t>Krótki raport (1–2 strony): tabela porównawcza modeli (tiny/base/small), wnioski o WER/CER i halucynacjach</w:t>
      </w:r>
    </w:p>
    <w:p>
      <w:pPr>
        <w:pStyle w:val="ListBullet"/>
      </w:pPr>
      <w:r>
        <w:t>Lista znalezionych błędów transkrypcji z przykładami (reference vs hypothesis)</w:t>
      </w:r>
    </w:p>
    <w:p>
      <w:pPr>
        <w:pStyle w:val="ListBullet"/>
      </w:pPr>
      <w:r>
        <w:t>Opcjonalnie: proponowana zmiana w agent/asr.py lub config.py z uzasadnieniem</w:t>
      </w:r>
    </w:p>
    <w:p>
      <w:r>
        <w:br w:type="page"/>
      </w:r>
    </w:p>
    <w:p>
      <w:pPr>
        <w:pStyle w:val="Heading1"/>
      </w:pPr>
      <w:r>
        <w:t>Część II: Latencja, VAD i streaming</w:t>
      </w:r>
    </w:p>
    <w:p>
      <w:r>
        <w:t>Druga część dotyczy opóźnień w pipeline'ie głosowym i strojenia detekcji aktywności mowy (VAD). Możesz pracować na plikach WAV (asr_eval.py) lub — opcjonalnie — na mikrofonie (main.py live/web).</w:t>
      </w:r>
    </w:p>
    <w:p>
      <w:pPr>
        <w:pStyle w:val="Heading2"/>
      </w:pPr>
      <w:r>
        <w:t>Profilowanie latencji end-to-end (E2E)</w:t>
      </w:r>
    </w:p>
    <w:p>
      <w:r>
        <w:t>Zmierz czasy poszczególnych etapów: VAD → transkrypcja → (opcjonalnie) LLM → TTS. W labs/asr_eval.py kolumna latency_s mierzy samą transkrypcję pliku.</w:t>
      </w:r>
    </w:p>
    <w:p>
      <w:pPr>
        <w:pStyle w:val="ListNumber"/>
      </w:pPr>
      <w:r>
        <w:t>Dla 3 reprezentatywnych nagrań zapisz: czas ładowania modelu, czas transcribe_file, oraz (jeśli masz Ollama) czas odpowiedzi LLM w main.py text.</w:t>
      </w:r>
    </w:p>
    <w:p>
      <w:pPr>
        <w:pStyle w:val="ListNumber"/>
      </w:pPr>
      <w:r>
        <w:t>W trybie live (main.py live lub web) zmierz czas od końca wypowiedzi pacjenta do pojawienia się transkrypcji — użyj time.perf_counter() w agent/live_session.py lub agent/pipeline.py.</w:t>
      </w:r>
    </w:p>
    <w:p>
      <w:pPr>
        <w:pStyle w:val="ListNumber"/>
      </w:pPr>
      <w:r>
        <w:t>Porównaj latencję transcribe_file (batch) vs process_audio_chunk (streaming w agent/asr.py).</w:t>
      </w:r>
    </w:p>
    <w:p>
      <w:pPr>
        <w:pStyle w:val="ListNumber"/>
      </w:pPr>
      <w:r>
        <w:t>Zidentyfikuj wąskie gardło: model Whisper, beam_size, czy segmentacja VAD?</w:t>
      </w:r>
    </w:p>
    <w:p>
      <w:pPr>
        <w:pStyle w:val="Heading2"/>
      </w:pPr>
      <w:r>
        <w:t>Strojenie VAD i filtrowanie pewności ASR</w:t>
      </w:r>
    </w:p>
    <w:p>
      <w:r>
        <w:t>Projekt używa dwóch mechanizmów detekcji mowy:</w:t>
      </w:r>
    </w:p>
    <w:p>
      <w:pPr>
        <w:pStyle w:val="ListBullet"/>
      </w:pPr>
      <w:r>
        <w:t>WebRTC VAD w agent/asr.py — webrtcvad.Vad(2), min_silence_duration_ms w ASRConfig (domyślnie 500 ms)</w:t>
      </w:r>
    </w:p>
    <w:p>
      <w:pPr>
        <w:pStyle w:val="ListBullet"/>
      </w:pPr>
      <w:r>
        <w:t>Detekcja RMS w agent/live_session.py — parametry LiveConfig w config.py</w:t>
      </w:r>
    </w:p>
    <w:p>
      <w:pPr>
        <w:pStyle w:val="ListBullet"/>
      </w:pPr>
      <w:r>
        <w:t>Filtrowanie transkrypcji w _reject_transcript() — avg_logprob, no_speech_prob, peak_rms, silence_hallucination_words</w:t>
      </w:r>
    </w:p>
    <w:p>
      <w:r>
        <w:rPr>
          <w:b/>
        </w:rPr>
        <w:t>Parametry ASRConfig i LiveConfig (config.py — aktualne wartości):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ASRConfig: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model_size: str = "small"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min_silence_duration_ms: int = 500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vad_threshold: float = 0.5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LiveConfig: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silence_seconds: float = 0.85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min_speech_seconds: float = 0.35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speech_rms_threshold: int = 80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min_peak_rms_multiplier: float = 1.5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min_avg_logprob: float = -1.0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silence_hallucination_words: ("cześć", "halo", "tak", "nie", ...)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max_utterance_seconds: float = 8.0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relative_silence_drop_ratio: float = 0.35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relative_silence_seconds: float = 0.6</w:t>
      </w:r>
    </w:p>
    <w:p>
      <w:pPr>
        <w:pStyle w:val="ListNumber"/>
      </w:pPr>
      <w:r>
        <w:t>W agent/asr.py zmień webrtcvad.Vad(2) na Vad(1) i Vad(3). Testuj na nagraniach z szumem tła — czy segmenty są zbyt krótkie/długie?</w:t>
      </w:r>
    </w:p>
    <w:p>
      <w:pPr>
        <w:pStyle w:val="ListNumber"/>
      </w:pPr>
      <w:r>
        <w:t>Zmień min_silence_duration_ms na 300 i 800 ms. Jak wpływa to na latency_s w asr_eval.py?</w:t>
      </w:r>
    </w:p>
    <w:p>
      <w:pPr>
        <w:pStyle w:val="ListNumber"/>
      </w:pPr>
      <w:r>
        <w:t>W trybie live dostosuj speech_rms_threshold (np. 60, 80, 120) — czy system reaguje na cichą mowę vs fałszywe alarmy?</w:t>
      </w:r>
    </w:p>
    <w:p>
      <w:pPr>
        <w:pStyle w:val="ListNumber"/>
      </w:pPr>
      <w:r>
        <w:t>Eksperymentuj z min_avg_logprob — jak wpływa na odrzucanie fałszywych transkrypcji?</w:t>
      </w:r>
    </w:p>
    <w:p>
      <w:pPr>
        <w:pStyle w:val="ListNumber"/>
      </w:pPr>
      <w:r>
        <w:t>Udokumentuj optymalne ustawienia dla polskiej mowy w recepcji medycznej.</w:t>
      </w:r>
    </w:p>
    <w:p>
      <w:pPr>
        <w:pStyle w:val="Heading2"/>
      </w:pPr>
      <w:r>
        <w:t>Partial transcription i barge-in (opcjonalnie)</w:t>
      </w:r>
    </w:p>
    <w:p>
      <w:r>
        <w:t>Obecna implementacja czeka na koniec wypowiedzi (segment VAD) i dopiero wtedy transkrybuje cały bufor. Nie ma jeszcze partial results ani przerywania TTS przez pacjenta (barge-in).</w:t>
      </w:r>
    </w:p>
    <w:p>
      <w:pPr>
        <w:pStyle w:val="ListNumber"/>
      </w:pPr>
      <w:r>
        <w:t>Przeanalizuj pętlę w agent/live_session.py (_run_loop) i agent/asr.py (process_audio_chunk) — gdzie można emitować częściową transkrypcję przed końcem wypowiedzi?</w:t>
      </w:r>
    </w:p>
    <w:p>
      <w:pPr>
        <w:pStyle w:val="ListNumber"/>
      </w:pPr>
      <w:r>
        <w:t>Zaproponuj (lub zaimplementuj) mechanizm barge-in: gdy pacjent zaczyna mówić podczas TTS, zatrzymaj odtwarzanie.</w:t>
      </w:r>
    </w:p>
    <w:p>
      <w:pPr>
        <w:pStyle w:val="ListNumber"/>
      </w:pPr>
      <w:r>
        <w:t>Oszacuj, o ile ms skróci się postrzegana latencja z partial results vs pełny segment.</w:t>
      </w:r>
    </w:p>
    <w:p>
      <w:pPr>
        <w:pStyle w:val="Heading2"/>
      </w:pPr>
      <w:r>
        <w:t>Co oddajesz (Część II)</w:t>
      </w:r>
    </w:p>
    <w:p>
      <w:pPr>
        <w:pStyle w:val="ListBullet"/>
      </w:pPr>
      <w:r>
        <w:t>Tabela latencji: transcribe_file, streaming chunk, E2E live (jeśli testowano)</w:t>
      </w:r>
    </w:p>
    <w:p>
      <w:pPr>
        <w:pStyle w:val="ListBullet"/>
      </w:pPr>
      <w:r>
        <w:t>Raport strojenia VAD: testowane wartości parametrów i rekomendowana konfiguracja</w:t>
      </w:r>
    </w:p>
    <w:p>
      <w:pPr>
        <w:pStyle w:val="ListBullet"/>
      </w:pPr>
      <w:r>
        <w:t>Krótki opis (lub diagram) przepływu audio: mikrofon → VAD → Whisper → LLM → TTS</w:t>
      </w:r>
    </w:p>
    <w:p>
      <w:pPr>
        <w:pStyle w:val="ListBullet"/>
      </w:pPr>
      <w:r>
        <w:t>Opcjonalnie: patch z partial transcription lub barge-in + opis zmian</w:t>
      </w:r>
    </w:p>
    <w:p>
      <w:r>
        <w:br w:type="page"/>
      </w:r>
    </w:p>
    <w:p>
      <w:pPr>
        <w:pStyle w:val="Heading1"/>
      </w:pPr>
      <w:r>
        <w:t>Załącznik: struktura projektu i komendy</w:t>
      </w:r>
    </w:p>
    <w:p>
      <w:pPr>
        <w:pStyle w:val="Heading2"/>
      </w:pPr>
      <w:r>
        <w:t>Struktura katalogów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medical-voice-agent/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├── main.py              # Entry point (text | live | web)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├── app.py               # Gradio Web UI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├── config.py            # ASRConfig, LiveConfig, TTSConfig, ...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├── requirements.txt     # Pełne zależności (+ PyAudio opcjonalnie)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├── requirements-lab.txt # Minimalne (bez mikrofonu)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├── agent/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├── pipeline.py      # Orkiestracja ASR → LLM → TTS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├── asr.py           # Faster-Whisper + WebRTC VAD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├── llm.py           # Ollama + analiza emocji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├── tts.py           # Cross-platform TTS (auto/macos/pyttsx3/edge)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├── live_session.py  # Sesja live + filtrowanie ASR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└── audio_io.py      # Mikrofon / głośnik (PyAudio)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├── labs/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├── asr_eval.py      # CLI ewaluacji WER/CER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├── test_audio/      # WAV + references.csv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│   └── results/         # Wyniki CSV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└── medical/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  ├── prompts.py       # System prompt, GREETING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  ├── scheduler.py     # Umawianie wizyt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  └── specialties.py   # Specjalizacje lekarskie</w:t>
      </w:r>
    </w:p>
    <w:p>
      <w:pPr>
        <w:pStyle w:val="Heading2"/>
      </w:pPr>
      <w:r>
        <w:t>Kluczowe pliki</w:t>
      </w:r>
    </w:p>
    <w:p>
      <w:pPr>
        <w:pStyle w:val="ListBullet"/>
      </w:pPr>
      <w:r>
        <w:t>config.py — ASRConfig, LiveConfig, TTSConfig; centralna konfiguracja pipeline'u</w:t>
      </w:r>
    </w:p>
    <w:p>
      <w:pPr>
        <w:pStyle w:val="ListBullet"/>
      </w:pPr>
      <w:r>
        <w:t>agent/asr.py — StreamingASR: transcribe_file, transcribe_array_detailed, WebRTC VAD</w:t>
      </w:r>
    </w:p>
    <w:p>
      <w:pPr>
        <w:pStyle w:val="ListBullet"/>
      </w:pPr>
      <w:r>
        <w:t>agent/live_session.py — pętla live, _reject_transcript(), detekcja RMS</w:t>
      </w:r>
    </w:p>
    <w:p>
      <w:pPr>
        <w:pStyle w:val="ListBullet"/>
      </w:pPr>
      <w:r>
        <w:t>agent/tts.py — create_tts(), backend auto (macos → pyttsx3 → edge)</w:t>
      </w:r>
    </w:p>
    <w:p>
      <w:pPr>
        <w:pStyle w:val="ListBullet"/>
      </w:pPr>
      <w:r>
        <w:t>labs/asr_eval.py — ewaluacja offline: WER, CER, latency_s; nie wymaga mikrofonu</w:t>
      </w:r>
    </w:p>
    <w:p>
      <w:pPr>
        <w:pStyle w:val="ListBullet"/>
      </w:pPr>
      <w:r>
        <w:t>medical/prompts.py — GREETING: „Witaj w ABCMed. W jakiej sprawie dzwonisz?”</w:t>
      </w:r>
    </w:p>
    <w:p>
      <w:pPr>
        <w:pStyle w:val="Heading2"/>
      </w:pPr>
      <w:r>
        <w:t>Przydatne komendy (README)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Ewaluacja ASR (wszystkie platformy, bez mikrofonu)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labs/asr_eval.py --audio-dir labs/test_audio \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 xml:space="preserve">  --references labs/test_audio/references.csv --model small --beam 5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Tryb tekstowy (szybki test pipeline'u)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main.py text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Tryb głosowy (wymaga PyAudio + mikrofon)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main.py live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Interfejs webowy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python main.py web</w:t>
      </w:r>
    </w:p>
    <w:p>
      <w:pPr>
        <w:spacing w:after="0"/>
        <w:ind w:left="283"/>
      </w:pPr>
      <w:r>
        <w:rPr>
          <w:rFonts w:ascii="Courier New" w:hAnsi="Courier New"/>
          <w:sz w:val="18"/>
        </w:rPr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Ollama (opcjonalnie, do LLM w trybie text/live/web)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ollama serve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ollama pull llama3.1:8b</w:t>
      </w:r>
    </w:p>
    <w:p>
      <w:pPr>
        <w:pStyle w:val="Heading2"/>
      </w:pPr>
      <w:r>
        <w:t>Konfiguracja TTS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# config.py → TTSConfig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backend: str = "auto"    # auto | macos | pyttsx3 | edge | chatterbox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voice: str = "Zosia"     # macos: Zosia | edge: pl-PL-ZofiaNeural</w:t>
      </w:r>
    </w:p>
    <w:p>
      <w:pPr>
        <w:pStyle w:val="Heading2"/>
      </w:pPr>
      <w:r>
        <w:t>Rozwiązywanie problemów</w:t>
      </w:r>
    </w:p>
    <w:p>
      <w:pPr>
        <w:pStyle w:val="ListBullet"/>
      </w:pPr>
      <w:r>
        <w:t>Brak plików WAV — dodaj własne nagrania do labs/test_audio/ według README w tym katalogu</w:t>
      </w:r>
    </w:p>
    <w:p>
      <w:pPr>
        <w:pStyle w:val="ListBullet"/>
      </w:pPr>
      <w:r>
        <w:t>Wysokie WER — sprawdź jakość nagrań (16 kHz mono), spróbuj model small zamiast tiny</w:t>
      </w:r>
    </w:p>
    <w:p>
      <w:pPr>
        <w:pStyle w:val="ListBullet"/>
      </w:pPr>
      <w:r>
        <w:t>Whisper wolny — zmień model_size na tiny w --model lub config.py</w:t>
      </w:r>
    </w:p>
    <w:p>
      <w:pPr>
        <w:pStyle w:val="ListBullet"/>
      </w:pPr>
      <w:r>
        <w:t>PyAudio error — zainstaluj portaudio (macOS/Linux) lub wheel (Windows); użyj labs/asr_eval.py jako alternatywy</w:t>
      </w:r>
    </w:p>
    <w:p>
      <w:pPr>
        <w:pStyle w:val="ListBullet"/>
      </w:pPr>
      <w:r>
        <w:t>Pusta transkrypcja w live — zwiększ głośność lub obniż speech_rms_threshold</w:t>
      </w:r>
    </w:p>
    <w:p>
      <w:pPr>
        <w:pStyle w:val="ListBullet"/>
      </w:pPr>
      <w:r>
        <w:t>Halucynacje na ciszy — sprawdź min_avg_logprob i silence_hallucination_words w LiveConfig</w:t>
      </w:r>
    </w:p>
    <w:p>
      <w:pPr>
        <w:pStyle w:val="ListBullet"/>
      </w:pPr>
      <w:r>
        <w:t>Brak TTS na Linux/Win — pip install pyttsx3 edge-tts lub ustaw backend="edge"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